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6681" w14:textId="2103E34F" w:rsidR="00943545" w:rsidRDefault="00000000">
      <w:pPr>
        <w:pStyle w:val="Cm"/>
      </w:pPr>
      <w:r>
        <w:t>Threshold Transfer Model —Summary</w:t>
      </w:r>
    </w:p>
    <w:p w14:paraId="61EA63AA" w14:textId="77777777" w:rsidR="00943545" w:rsidRDefault="00000000">
      <w:r>
        <w:t>Log-linear transfer model: log(N*) = log(H0) + alpha*log(Q) + log(B_backend) + log(C_regime), fit jointly on SycamoreRandom (Sycamore) and IBM Fisher thresholds (Marrakesh, Torino).</w:t>
      </w:r>
    </w:p>
    <w:p w14:paraId="77FE53E3" w14:textId="77777777" w:rsidR="00943545" w:rsidRDefault="00000000">
      <w:pPr>
        <w:pStyle w:val="Cmsor1"/>
      </w:pPr>
      <w:r>
        <w:t>Fit report (verbatim)</w:t>
      </w:r>
    </w:p>
    <w:p w14:paraId="72E51137" w14:textId="77777777" w:rsidR="00943545" w:rsidRDefault="00000000">
      <w:r>
        <w:rPr>
          <w:rFonts w:ascii="Courier New" w:hAnsi="Courier New"/>
          <w:sz w:val="16"/>
        </w:rPr>
        <w:t>=== Threshold Transfer Model Fit ===</w:t>
      </w:r>
    </w:p>
    <w:p w14:paraId="58D25E98" w14:textId="77777777" w:rsidR="00943545" w:rsidRDefault="00000000">
      <w:r>
        <w:rPr>
          <w:rFonts w:ascii="Courier New" w:hAnsi="Courier New"/>
          <w:sz w:val="16"/>
        </w:rPr>
        <w:t xml:space="preserve"> </w:t>
      </w:r>
    </w:p>
    <w:p w14:paraId="1983D18D" w14:textId="77777777" w:rsidR="00943545" w:rsidRDefault="00000000">
      <w:r>
        <w:rPr>
          <w:rFonts w:ascii="Courier New" w:hAnsi="Courier New"/>
          <w:sz w:val="16"/>
        </w:rPr>
        <w:t>Model form:</w:t>
      </w:r>
    </w:p>
    <w:p w14:paraId="710ACA03" w14:textId="77777777" w:rsidR="00943545" w:rsidRDefault="00000000">
      <w:r>
        <w:rPr>
          <w:rFonts w:ascii="Courier New" w:hAnsi="Courier New"/>
          <w:sz w:val="16"/>
        </w:rPr>
        <w:t xml:space="preserve">  log(N*) = log(H0) + alpha*log(Q) + log(B_backend) + log(C_regime)</w:t>
      </w:r>
    </w:p>
    <w:p w14:paraId="45F4D358" w14:textId="77777777" w:rsidR="00943545" w:rsidRDefault="00000000">
      <w:r>
        <w:rPr>
          <w:rFonts w:ascii="Courier New" w:hAnsi="Courier New"/>
          <w:sz w:val="16"/>
        </w:rPr>
        <w:t xml:space="preserve">  (full-rank regime coding: GHZ and HadamardLayers vs Identity; IBM rows deduped by backend+regime+Q)</w:t>
      </w:r>
    </w:p>
    <w:p w14:paraId="5C5CB35B" w14:textId="77777777" w:rsidR="00943545" w:rsidRDefault="00000000">
      <w:r>
        <w:rPr>
          <w:rFonts w:ascii="Courier New" w:hAnsi="Courier New"/>
          <w:sz w:val="16"/>
        </w:rPr>
        <w:t xml:space="preserve"> </w:t>
      </w:r>
    </w:p>
    <w:p w14:paraId="6B598279" w14:textId="77777777" w:rsidR="00943545" w:rsidRDefault="00000000">
      <w:r>
        <w:rPr>
          <w:rFonts w:ascii="Courier New" w:hAnsi="Courier New"/>
          <w:sz w:val="16"/>
        </w:rPr>
        <w:t>alpha (logQ exponent): -0.7688</w:t>
      </w:r>
    </w:p>
    <w:p w14:paraId="63EF42AF" w14:textId="77777777" w:rsidR="00943545" w:rsidRDefault="00000000">
      <w:r>
        <w:rPr>
          <w:rFonts w:ascii="Courier New" w:hAnsi="Courier New"/>
          <w:sz w:val="16"/>
        </w:rPr>
        <w:t>H0 baseline (sycamore, GHZ=Hadamard=0 i.e. Identity/SycamoreRandom): 69119.58</w:t>
      </w:r>
    </w:p>
    <w:p w14:paraId="6CDE0E9C" w14:textId="77777777" w:rsidR="00943545" w:rsidRDefault="00000000">
      <w:r>
        <w:rPr>
          <w:rFonts w:ascii="Courier New" w:hAnsi="Courier New"/>
          <w:sz w:val="16"/>
        </w:rPr>
        <w:t xml:space="preserve"> </w:t>
      </w:r>
    </w:p>
    <w:p w14:paraId="1DE36B1D" w14:textId="77777777" w:rsidR="00943545" w:rsidRDefault="00000000">
      <w:r>
        <w:rPr>
          <w:rFonts w:ascii="Courier New" w:hAnsi="Courier New"/>
          <w:sz w:val="16"/>
        </w:rPr>
        <w:t>Backend factors (relative):</w:t>
      </w:r>
    </w:p>
    <w:p w14:paraId="3890F580" w14:textId="77777777" w:rsidR="00943545" w:rsidRDefault="00000000">
      <w:r>
        <w:rPr>
          <w:rFonts w:ascii="Courier New" w:hAnsi="Courier New"/>
          <w:sz w:val="16"/>
        </w:rPr>
        <w:t xml:space="preserve">  B_sycamore: 1.0000</w:t>
      </w:r>
    </w:p>
    <w:p w14:paraId="2C2711A8" w14:textId="77777777" w:rsidR="00943545" w:rsidRDefault="00000000">
      <w:r>
        <w:rPr>
          <w:rFonts w:ascii="Courier New" w:hAnsi="Courier New"/>
          <w:sz w:val="16"/>
        </w:rPr>
        <w:t xml:space="preserve">  B_marrakesh: 2.8344</w:t>
      </w:r>
    </w:p>
    <w:p w14:paraId="71DD31EB" w14:textId="77777777" w:rsidR="00943545" w:rsidRDefault="00000000">
      <w:r>
        <w:rPr>
          <w:rFonts w:ascii="Courier New" w:hAnsi="Courier New"/>
          <w:sz w:val="16"/>
        </w:rPr>
        <w:t xml:space="preserve">  B_torino: 3.0613</w:t>
      </w:r>
    </w:p>
    <w:p w14:paraId="4DD1070C" w14:textId="77777777" w:rsidR="00943545" w:rsidRDefault="00000000">
      <w:r>
        <w:rPr>
          <w:rFonts w:ascii="Courier New" w:hAnsi="Courier New"/>
          <w:sz w:val="16"/>
        </w:rPr>
        <w:t xml:space="preserve"> </w:t>
      </w:r>
    </w:p>
    <w:p w14:paraId="670828CE" w14:textId="77777777" w:rsidR="00943545" w:rsidRDefault="00000000">
      <w:r>
        <w:rPr>
          <w:rFonts w:ascii="Courier New" w:hAnsi="Courier New"/>
          <w:sz w:val="16"/>
        </w:rPr>
        <w:t>Regime factors (relative):</w:t>
      </w:r>
    </w:p>
    <w:p w14:paraId="3F1251AF" w14:textId="77777777" w:rsidR="00943545" w:rsidRDefault="00000000">
      <w:r>
        <w:rPr>
          <w:rFonts w:ascii="Courier New" w:hAnsi="Courier New"/>
          <w:sz w:val="16"/>
        </w:rPr>
        <w:t xml:space="preserve">  C_SycamoreRandom: 1.0000</w:t>
      </w:r>
    </w:p>
    <w:p w14:paraId="3CD4812A" w14:textId="77777777" w:rsidR="00943545" w:rsidRDefault="00000000">
      <w:r>
        <w:rPr>
          <w:rFonts w:ascii="Courier New" w:hAnsi="Courier New"/>
          <w:sz w:val="16"/>
        </w:rPr>
        <w:t xml:space="preserve">  C_GHZ: 1.0384</w:t>
      </w:r>
    </w:p>
    <w:p w14:paraId="3F6BF2E3" w14:textId="77777777" w:rsidR="00943545" w:rsidRDefault="00000000">
      <w:r>
        <w:rPr>
          <w:rFonts w:ascii="Courier New" w:hAnsi="Courier New"/>
          <w:sz w:val="16"/>
        </w:rPr>
        <w:t xml:space="preserve">  C_HadamardLayers: 0.0638</w:t>
      </w:r>
    </w:p>
    <w:p w14:paraId="2B51C502" w14:textId="77777777" w:rsidR="00943545" w:rsidRDefault="00000000">
      <w:r>
        <w:rPr>
          <w:rFonts w:ascii="Courier New" w:hAnsi="Courier New"/>
          <w:sz w:val="16"/>
        </w:rPr>
        <w:t xml:space="preserve">  C_Identity: 1.0000</w:t>
      </w:r>
    </w:p>
    <w:p w14:paraId="7AFFAFB2" w14:textId="77777777" w:rsidR="00943545" w:rsidRDefault="00000000">
      <w:r>
        <w:rPr>
          <w:rFonts w:ascii="Courier New" w:hAnsi="Courier New"/>
          <w:sz w:val="16"/>
        </w:rPr>
        <w:t xml:space="preserve"> </w:t>
      </w:r>
    </w:p>
    <w:p w14:paraId="3E0434ED" w14:textId="77777777" w:rsidR="00943545" w:rsidRDefault="00000000">
      <w:r>
        <w:rPr>
          <w:rFonts w:ascii="Courier New" w:hAnsi="Courier New"/>
          <w:sz w:val="16"/>
        </w:rPr>
        <w:t>Fit quality:</w:t>
      </w:r>
    </w:p>
    <w:p w14:paraId="426F4C47" w14:textId="77777777" w:rsidR="00943545" w:rsidRDefault="00000000">
      <w:r>
        <w:rPr>
          <w:rFonts w:ascii="Courier New" w:hAnsi="Courier New"/>
          <w:sz w:val="16"/>
        </w:rPr>
        <w:t xml:space="preserve">  RMSE (log-space): 0.5103</w:t>
      </w:r>
    </w:p>
    <w:p w14:paraId="42CE1403" w14:textId="77777777" w:rsidR="00943545" w:rsidRDefault="00000000">
      <w:r>
        <w:rPr>
          <w:rFonts w:ascii="Courier New" w:hAnsi="Courier New"/>
          <w:sz w:val="16"/>
        </w:rPr>
        <w:t xml:space="preserve">  R^2 (log-space): 0.8463</w:t>
      </w:r>
    </w:p>
    <w:p w14:paraId="76E29738" w14:textId="77777777" w:rsidR="00943545" w:rsidRDefault="00000000">
      <w:r>
        <w:rPr>
          <w:rFonts w:ascii="Courier New" w:hAnsi="Courier New"/>
          <w:sz w:val="16"/>
        </w:rPr>
        <w:lastRenderedPageBreak/>
        <w:t xml:space="preserve"> </w:t>
      </w:r>
    </w:p>
    <w:p w14:paraId="6DD04144" w14:textId="77777777" w:rsidR="00943545" w:rsidRDefault="00000000">
      <w:r>
        <w:rPr>
          <w:rFonts w:ascii="Courier New" w:hAnsi="Courier New"/>
          <w:sz w:val="16"/>
        </w:rPr>
        <w:t>Files:</w:t>
      </w:r>
    </w:p>
    <w:p w14:paraId="6964CCB4" w14:textId="77777777" w:rsidR="00943545" w:rsidRDefault="00000000">
      <w:r>
        <w:rPr>
          <w:rFonts w:ascii="Courier New" w:hAnsi="Courier New"/>
          <w:sz w:val="16"/>
        </w:rPr>
        <w:t xml:space="preserve">  predictions: C:\Users\csapl\.gemini\antigravity\scratch\QuantumCircuit\Grammar_Fingerprinting_Archive\Grammar_Fingerprinting_Code_and_Results_v1.0\QuantumCircuit_Grammar_Research_Archive\results\threshold_transfer_predictions.csv</w:t>
      </w:r>
    </w:p>
    <w:p w14:paraId="5B0E1119" w14:textId="77777777" w:rsidR="00943545" w:rsidRDefault="00000000">
      <w:r>
        <w:rPr>
          <w:rFonts w:ascii="Courier New" w:hAnsi="Courier New"/>
          <w:sz w:val="16"/>
        </w:rPr>
        <w:t xml:space="preserve">  figure: C:\Users\csapl\.gemini\antigravity\scratch\QuantumCircuit\Grammar_Fingerprinting_Archive\Grammar_Fingerprinting_Code_and_Results_v1.0\QuantumCircuit_Grammar_Research_Archive\results\threshold_transfer_pred_vs_obs.png</w:t>
      </w:r>
    </w:p>
    <w:p w14:paraId="45B2C1A6" w14:textId="77777777" w:rsidR="00943545" w:rsidRDefault="00000000">
      <w:pPr>
        <w:pStyle w:val="Cmsor1"/>
      </w:pPr>
      <w:r>
        <w:t>Predictions vs observed N*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64"/>
        <w:gridCol w:w="1651"/>
        <w:gridCol w:w="1928"/>
        <w:gridCol w:w="1195"/>
        <w:gridCol w:w="1359"/>
        <w:gridCol w:w="1359"/>
      </w:tblGrid>
      <w:tr w:rsidR="00943545" w14:paraId="4830BD26" w14:textId="77777777">
        <w:tc>
          <w:tcPr>
            <w:tcW w:w="1440" w:type="dxa"/>
          </w:tcPr>
          <w:p w14:paraId="75BBE7C6" w14:textId="77777777" w:rsidR="00943545" w:rsidRDefault="00000000">
            <w:r>
              <w:t>source</w:t>
            </w:r>
          </w:p>
        </w:tc>
        <w:tc>
          <w:tcPr>
            <w:tcW w:w="1440" w:type="dxa"/>
          </w:tcPr>
          <w:p w14:paraId="44B79B67" w14:textId="77777777" w:rsidR="00943545" w:rsidRDefault="00000000">
            <w:r>
              <w:t>backend_group</w:t>
            </w:r>
          </w:p>
        </w:tc>
        <w:tc>
          <w:tcPr>
            <w:tcW w:w="1440" w:type="dxa"/>
          </w:tcPr>
          <w:p w14:paraId="52D19DA7" w14:textId="77777777" w:rsidR="00943545" w:rsidRDefault="00000000">
            <w:r>
              <w:t>regime_family</w:t>
            </w:r>
          </w:p>
        </w:tc>
        <w:tc>
          <w:tcPr>
            <w:tcW w:w="1440" w:type="dxa"/>
          </w:tcPr>
          <w:p w14:paraId="4E99E456" w14:textId="77777777" w:rsidR="00943545" w:rsidRDefault="00000000">
            <w:r>
              <w:t>Q</w:t>
            </w:r>
          </w:p>
        </w:tc>
        <w:tc>
          <w:tcPr>
            <w:tcW w:w="1440" w:type="dxa"/>
          </w:tcPr>
          <w:p w14:paraId="00D99AD3" w14:textId="77777777" w:rsidR="00943545" w:rsidRDefault="00000000">
            <w:r>
              <w:t>N_star</w:t>
            </w:r>
          </w:p>
        </w:tc>
        <w:tc>
          <w:tcPr>
            <w:tcW w:w="1440" w:type="dxa"/>
          </w:tcPr>
          <w:p w14:paraId="3715537D" w14:textId="77777777" w:rsidR="00943545" w:rsidRDefault="00000000">
            <w:r>
              <w:t>N_pred</w:t>
            </w:r>
          </w:p>
        </w:tc>
      </w:tr>
      <w:tr w:rsidR="00943545" w14:paraId="442A515D" w14:textId="77777777">
        <w:tc>
          <w:tcPr>
            <w:tcW w:w="1440" w:type="dxa"/>
          </w:tcPr>
          <w:p w14:paraId="10D53ED6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5FD85E06" w14:textId="77777777" w:rsidR="00943545" w:rsidRDefault="00000000">
            <w:r>
              <w:t>marrakesh</w:t>
            </w:r>
          </w:p>
        </w:tc>
        <w:tc>
          <w:tcPr>
            <w:tcW w:w="1440" w:type="dxa"/>
          </w:tcPr>
          <w:p w14:paraId="0A9BF48F" w14:textId="77777777" w:rsidR="00943545" w:rsidRDefault="00000000">
            <w:r>
              <w:t>GHZ</w:t>
            </w:r>
          </w:p>
        </w:tc>
        <w:tc>
          <w:tcPr>
            <w:tcW w:w="1440" w:type="dxa"/>
          </w:tcPr>
          <w:p w14:paraId="1C01C667" w14:textId="77777777" w:rsidR="00943545" w:rsidRDefault="00000000">
            <w:r>
              <w:t>10</w:t>
            </w:r>
          </w:p>
        </w:tc>
        <w:tc>
          <w:tcPr>
            <w:tcW w:w="1440" w:type="dxa"/>
          </w:tcPr>
          <w:p w14:paraId="0B251698" w14:textId="77777777" w:rsidR="00943545" w:rsidRDefault="00000000">
            <w:r>
              <w:t>36000.00</w:t>
            </w:r>
          </w:p>
        </w:tc>
        <w:tc>
          <w:tcPr>
            <w:tcW w:w="1440" w:type="dxa"/>
          </w:tcPr>
          <w:p w14:paraId="28E06909" w14:textId="77777777" w:rsidR="00943545" w:rsidRDefault="00000000">
            <w:r>
              <w:t>34640.06</w:t>
            </w:r>
          </w:p>
        </w:tc>
      </w:tr>
      <w:tr w:rsidR="00943545" w14:paraId="291740A0" w14:textId="77777777">
        <w:tc>
          <w:tcPr>
            <w:tcW w:w="1440" w:type="dxa"/>
          </w:tcPr>
          <w:p w14:paraId="2680477C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22432CB3" w14:textId="77777777" w:rsidR="00943545" w:rsidRDefault="00000000">
            <w:r>
              <w:t>marrakesh</w:t>
            </w:r>
          </w:p>
        </w:tc>
        <w:tc>
          <w:tcPr>
            <w:tcW w:w="1440" w:type="dxa"/>
          </w:tcPr>
          <w:p w14:paraId="0616A1E7" w14:textId="77777777" w:rsidR="00943545" w:rsidRDefault="00000000">
            <w:r>
              <w:t>GHZ</w:t>
            </w:r>
          </w:p>
        </w:tc>
        <w:tc>
          <w:tcPr>
            <w:tcW w:w="1440" w:type="dxa"/>
          </w:tcPr>
          <w:p w14:paraId="2D4DCA59" w14:textId="77777777" w:rsidR="00943545" w:rsidRDefault="00000000">
            <w:r>
              <w:t>20</w:t>
            </w:r>
          </w:p>
        </w:tc>
        <w:tc>
          <w:tcPr>
            <w:tcW w:w="1440" w:type="dxa"/>
          </w:tcPr>
          <w:p w14:paraId="1C589159" w14:textId="77777777" w:rsidR="00943545" w:rsidRDefault="00000000">
            <w:r>
              <w:t>36000.00</w:t>
            </w:r>
          </w:p>
        </w:tc>
        <w:tc>
          <w:tcPr>
            <w:tcW w:w="1440" w:type="dxa"/>
          </w:tcPr>
          <w:p w14:paraId="0CCCD515" w14:textId="77777777" w:rsidR="00943545" w:rsidRDefault="00000000">
            <w:r>
              <w:t>20330.06</w:t>
            </w:r>
          </w:p>
        </w:tc>
      </w:tr>
      <w:tr w:rsidR="00943545" w14:paraId="469A0AEE" w14:textId="77777777">
        <w:tc>
          <w:tcPr>
            <w:tcW w:w="1440" w:type="dxa"/>
          </w:tcPr>
          <w:p w14:paraId="7C17043A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1A0A1790" w14:textId="77777777" w:rsidR="00943545" w:rsidRDefault="00000000">
            <w:r>
              <w:t>marrakesh</w:t>
            </w:r>
          </w:p>
        </w:tc>
        <w:tc>
          <w:tcPr>
            <w:tcW w:w="1440" w:type="dxa"/>
          </w:tcPr>
          <w:p w14:paraId="1036B7C5" w14:textId="77777777" w:rsidR="00943545" w:rsidRDefault="00000000">
            <w:r>
              <w:t>GHZ</w:t>
            </w:r>
          </w:p>
        </w:tc>
        <w:tc>
          <w:tcPr>
            <w:tcW w:w="1440" w:type="dxa"/>
          </w:tcPr>
          <w:p w14:paraId="1E34CCD9" w14:textId="77777777" w:rsidR="00943545" w:rsidRDefault="00000000">
            <w:r>
              <w:t>5</w:t>
            </w:r>
          </w:p>
        </w:tc>
        <w:tc>
          <w:tcPr>
            <w:tcW w:w="1440" w:type="dxa"/>
          </w:tcPr>
          <w:p w14:paraId="6AA350DC" w14:textId="77777777" w:rsidR="00943545" w:rsidRDefault="00000000">
            <w:r>
              <w:t>36000.00</w:t>
            </w:r>
          </w:p>
        </w:tc>
        <w:tc>
          <w:tcPr>
            <w:tcW w:w="1440" w:type="dxa"/>
          </w:tcPr>
          <w:p w14:paraId="1661F253" w14:textId="77777777" w:rsidR="00943545" w:rsidRDefault="00000000">
            <w:r>
              <w:t>59022.63</w:t>
            </w:r>
          </w:p>
        </w:tc>
      </w:tr>
      <w:tr w:rsidR="00943545" w14:paraId="3A196920" w14:textId="77777777">
        <w:tc>
          <w:tcPr>
            <w:tcW w:w="1440" w:type="dxa"/>
          </w:tcPr>
          <w:p w14:paraId="1EA22FD1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4F113938" w14:textId="77777777" w:rsidR="00943545" w:rsidRDefault="00000000">
            <w:r>
              <w:t>marrakesh</w:t>
            </w:r>
          </w:p>
        </w:tc>
        <w:tc>
          <w:tcPr>
            <w:tcW w:w="1440" w:type="dxa"/>
          </w:tcPr>
          <w:p w14:paraId="62CD0071" w14:textId="77777777" w:rsidR="00943545" w:rsidRDefault="00000000">
            <w:r>
              <w:t>HadamardLayers</w:t>
            </w:r>
          </w:p>
        </w:tc>
        <w:tc>
          <w:tcPr>
            <w:tcW w:w="1440" w:type="dxa"/>
          </w:tcPr>
          <w:p w14:paraId="6D96ECDA" w14:textId="77777777" w:rsidR="00943545" w:rsidRDefault="00000000">
            <w:r>
              <w:t>10</w:t>
            </w:r>
          </w:p>
        </w:tc>
        <w:tc>
          <w:tcPr>
            <w:tcW w:w="1440" w:type="dxa"/>
          </w:tcPr>
          <w:p w14:paraId="5209666C" w14:textId="77777777" w:rsidR="00943545" w:rsidRDefault="00000000">
            <w:r>
              <w:t>1500.00</w:t>
            </w:r>
          </w:p>
        </w:tc>
        <w:tc>
          <w:tcPr>
            <w:tcW w:w="1440" w:type="dxa"/>
          </w:tcPr>
          <w:p w14:paraId="4DAB278F" w14:textId="77777777" w:rsidR="00943545" w:rsidRDefault="00000000">
            <w:r>
              <w:t>2127.31</w:t>
            </w:r>
          </w:p>
        </w:tc>
      </w:tr>
      <w:tr w:rsidR="00943545" w14:paraId="648CCAE5" w14:textId="77777777">
        <w:tc>
          <w:tcPr>
            <w:tcW w:w="1440" w:type="dxa"/>
          </w:tcPr>
          <w:p w14:paraId="7BE2B1BC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42C97394" w14:textId="77777777" w:rsidR="00943545" w:rsidRDefault="00000000">
            <w:r>
              <w:t>marrakesh</w:t>
            </w:r>
          </w:p>
        </w:tc>
        <w:tc>
          <w:tcPr>
            <w:tcW w:w="1440" w:type="dxa"/>
          </w:tcPr>
          <w:p w14:paraId="4563DF63" w14:textId="77777777" w:rsidR="00943545" w:rsidRDefault="00000000">
            <w:r>
              <w:t>HadamardLayers</w:t>
            </w:r>
          </w:p>
        </w:tc>
        <w:tc>
          <w:tcPr>
            <w:tcW w:w="1440" w:type="dxa"/>
          </w:tcPr>
          <w:p w14:paraId="237DC503" w14:textId="77777777" w:rsidR="00943545" w:rsidRDefault="00000000">
            <w:r>
              <w:t>1</w:t>
            </w:r>
          </w:p>
        </w:tc>
        <w:tc>
          <w:tcPr>
            <w:tcW w:w="1440" w:type="dxa"/>
          </w:tcPr>
          <w:p w14:paraId="2AFBDB15" w14:textId="77777777" w:rsidR="00943545" w:rsidRDefault="00000000">
            <w:r>
              <w:t>24000.00</w:t>
            </w:r>
          </w:p>
        </w:tc>
        <w:tc>
          <w:tcPr>
            <w:tcW w:w="1440" w:type="dxa"/>
          </w:tcPr>
          <w:p w14:paraId="1B108A0D" w14:textId="77777777" w:rsidR="00943545" w:rsidRDefault="00000000">
            <w:r>
              <w:t>12492.74</w:t>
            </w:r>
          </w:p>
        </w:tc>
      </w:tr>
      <w:tr w:rsidR="00943545" w14:paraId="5DF8A7D2" w14:textId="77777777">
        <w:tc>
          <w:tcPr>
            <w:tcW w:w="1440" w:type="dxa"/>
          </w:tcPr>
          <w:p w14:paraId="0850998C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171F47FC" w14:textId="77777777" w:rsidR="00943545" w:rsidRDefault="00000000">
            <w:r>
              <w:t>marrakesh</w:t>
            </w:r>
          </w:p>
        </w:tc>
        <w:tc>
          <w:tcPr>
            <w:tcW w:w="1440" w:type="dxa"/>
          </w:tcPr>
          <w:p w14:paraId="261943E6" w14:textId="77777777" w:rsidR="00943545" w:rsidRDefault="00000000">
            <w:r>
              <w:t>HadamardLayers</w:t>
            </w:r>
          </w:p>
        </w:tc>
        <w:tc>
          <w:tcPr>
            <w:tcW w:w="1440" w:type="dxa"/>
          </w:tcPr>
          <w:p w14:paraId="324E8E9F" w14:textId="77777777" w:rsidR="00943545" w:rsidRDefault="00000000">
            <w:r>
              <w:t>20</w:t>
            </w:r>
          </w:p>
        </w:tc>
        <w:tc>
          <w:tcPr>
            <w:tcW w:w="1440" w:type="dxa"/>
          </w:tcPr>
          <w:p w14:paraId="0AC228DB" w14:textId="77777777" w:rsidR="00943545" w:rsidRDefault="00000000">
            <w:r>
              <w:t>1500.00</w:t>
            </w:r>
          </w:p>
        </w:tc>
        <w:tc>
          <w:tcPr>
            <w:tcW w:w="1440" w:type="dxa"/>
          </w:tcPr>
          <w:p w14:paraId="55A60AC9" w14:textId="77777777" w:rsidR="00943545" w:rsidRDefault="00000000">
            <w:r>
              <w:t>1248.51</w:t>
            </w:r>
          </w:p>
        </w:tc>
      </w:tr>
      <w:tr w:rsidR="00943545" w14:paraId="2AB6A14D" w14:textId="77777777">
        <w:tc>
          <w:tcPr>
            <w:tcW w:w="1440" w:type="dxa"/>
          </w:tcPr>
          <w:p w14:paraId="274B0539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04141EB2" w14:textId="77777777" w:rsidR="00943545" w:rsidRDefault="00000000">
            <w:r>
              <w:t>marrakesh</w:t>
            </w:r>
          </w:p>
        </w:tc>
        <w:tc>
          <w:tcPr>
            <w:tcW w:w="1440" w:type="dxa"/>
          </w:tcPr>
          <w:p w14:paraId="12EA54FB" w14:textId="77777777" w:rsidR="00943545" w:rsidRDefault="00000000">
            <w:r>
              <w:t>HadamardLayers</w:t>
            </w:r>
          </w:p>
        </w:tc>
        <w:tc>
          <w:tcPr>
            <w:tcW w:w="1440" w:type="dxa"/>
          </w:tcPr>
          <w:p w14:paraId="42CACB25" w14:textId="77777777" w:rsidR="00943545" w:rsidRDefault="00000000">
            <w:r>
              <w:t>5</w:t>
            </w:r>
          </w:p>
        </w:tc>
        <w:tc>
          <w:tcPr>
            <w:tcW w:w="1440" w:type="dxa"/>
          </w:tcPr>
          <w:p w14:paraId="78E0197D" w14:textId="77777777" w:rsidR="00943545" w:rsidRDefault="00000000">
            <w:r>
              <w:t>1500.00</w:t>
            </w:r>
          </w:p>
        </w:tc>
        <w:tc>
          <w:tcPr>
            <w:tcW w:w="1440" w:type="dxa"/>
          </w:tcPr>
          <w:p w14:paraId="483EC273" w14:textId="77777777" w:rsidR="00943545" w:rsidRDefault="00000000">
            <w:r>
              <w:t>3624.69</w:t>
            </w:r>
          </w:p>
        </w:tc>
      </w:tr>
      <w:tr w:rsidR="00943545" w14:paraId="00AF214C" w14:textId="77777777">
        <w:tc>
          <w:tcPr>
            <w:tcW w:w="1440" w:type="dxa"/>
          </w:tcPr>
          <w:p w14:paraId="3B56D38D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0CFE9421" w14:textId="77777777" w:rsidR="00943545" w:rsidRDefault="00000000">
            <w:r>
              <w:t>marrakesh</w:t>
            </w:r>
          </w:p>
        </w:tc>
        <w:tc>
          <w:tcPr>
            <w:tcW w:w="1440" w:type="dxa"/>
          </w:tcPr>
          <w:p w14:paraId="1D85698B" w14:textId="77777777" w:rsidR="00943545" w:rsidRDefault="00000000">
            <w:r>
              <w:t>Identity</w:t>
            </w:r>
          </w:p>
        </w:tc>
        <w:tc>
          <w:tcPr>
            <w:tcW w:w="1440" w:type="dxa"/>
          </w:tcPr>
          <w:p w14:paraId="222EABC6" w14:textId="77777777" w:rsidR="00943545" w:rsidRDefault="00000000">
            <w:r>
              <w:t>10</w:t>
            </w:r>
          </w:p>
        </w:tc>
        <w:tc>
          <w:tcPr>
            <w:tcW w:w="1440" w:type="dxa"/>
          </w:tcPr>
          <w:p w14:paraId="7380A032" w14:textId="77777777" w:rsidR="00943545" w:rsidRDefault="00000000">
            <w:r>
              <w:t>36000.00</w:t>
            </w:r>
          </w:p>
        </w:tc>
        <w:tc>
          <w:tcPr>
            <w:tcW w:w="1440" w:type="dxa"/>
          </w:tcPr>
          <w:p w14:paraId="288E9321" w14:textId="77777777" w:rsidR="00943545" w:rsidRDefault="00000000">
            <w:r>
              <w:t>33360.32</w:t>
            </w:r>
          </w:p>
        </w:tc>
      </w:tr>
      <w:tr w:rsidR="00943545" w14:paraId="3417BC73" w14:textId="77777777">
        <w:tc>
          <w:tcPr>
            <w:tcW w:w="1440" w:type="dxa"/>
          </w:tcPr>
          <w:p w14:paraId="599D1EF3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7BB92EE9" w14:textId="77777777" w:rsidR="00943545" w:rsidRDefault="00000000">
            <w:r>
              <w:t>marrakesh</w:t>
            </w:r>
          </w:p>
        </w:tc>
        <w:tc>
          <w:tcPr>
            <w:tcW w:w="1440" w:type="dxa"/>
          </w:tcPr>
          <w:p w14:paraId="0A4995C3" w14:textId="77777777" w:rsidR="00943545" w:rsidRDefault="00000000">
            <w:r>
              <w:t>Identity</w:t>
            </w:r>
          </w:p>
        </w:tc>
        <w:tc>
          <w:tcPr>
            <w:tcW w:w="1440" w:type="dxa"/>
          </w:tcPr>
          <w:p w14:paraId="440309B8" w14:textId="77777777" w:rsidR="00943545" w:rsidRDefault="00000000">
            <w:r>
              <w:t>20</w:t>
            </w:r>
          </w:p>
        </w:tc>
        <w:tc>
          <w:tcPr>
            <w:tcW w:w="1440" w:type="dxa"/>
          </w:tcPr>
          <w:p w14:paraId="4398B44E" w14:textId="77777777" w:rsidR="00943545" w:rsidRDefault="00000000">
            <w:r>
              <w:t>24000.00</w:t>
            </w:r>
          </w:p>
        </w:tc>
        <w:tc>
          <w:tcPr>
            <w:tcW w:w="1440" w:type="dxa"/>
          </w:tcPr>
          <w:p w14:paraId="5449F3B8" w14:textId="77777777" w:rsidR="00943545" w:rsidRDefault="00000000">
            <w:r>
              <w:t>19578.99</w:t>
            </w:r>
          </w:p>
        </w:tc>
      </w:tr>
      <w:tr w:rsidR="00943545" w14:paraId="1D01D3A3" w14:textId="77777777">
        <w:tc>
          <w:tcPr>
            <w:tcW w:w="1440" w:type="dxa"/>
          </w:tcPr>
          <w:p w14:paraId="0DA5631E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1CD8397C" w14:textId="77777777" w:rsidR="00943545" w:rsidRDefault="00000000">
            <w:r>
              <w:t>torino</w:t>
            </w:r>
          </w:p>
        </w:tc>
        <w:tc>
          <w:tcPr>
            <w:tcW w:w="1440" w:type="dxa"/>
          </w:tcPr>
          <w:p w14:paraId="2E221DBE" w14:textId="77777777" w:rsidR="00943545" w:rsidRDefault="00000000">
            <w:r>
              <w:t>GHZ</w:t>
            </w:r>
          </w:p>
        </w:tc>
        <w:tc>
          <w:tcPr>
            <w:tcW w:w="1440" w:type="dxa"/>
          </w:tcPr>
          <w:p w14:paraId="6DDBD7BD" w14:textId="77777777" w:rsidR="00943545" w:rsidRDefault="00000000">
            <w:r>
              <w:t>10</w:t>
            </w:r>
          </w:p>
        </w:tc>
        <w:tc>
          <w:tcPr>
            <w:tcW w:w="1440" w:type="dxa"/>
          </w:tcPr>
          <w:p w14:paraId="25F06612" w14:textId="77777777" w:rsidR="00943545" w:rsidRDefault="00000000">
            <w:r>
              <w:t>36000.00</w:t>
            </w:r>
          </w:p>
        </w:tc>
        <w:tc>
          <w:tcPr>
            <w:tcW w:w="1440" w:type="dxa"/>
          </w:tcPr>
          <w:p w14:paraId="1288967C" w14:textId="77777777" w:rsidR="00943545" w:rsidRDefault="00000000">
            <w:r>
              <w:t>37413.33</w:t>
            </w:r>
          </w:p>
        </w:tc>
      </w:tr>
      <w:tr w:rsidR="00943545" w14:paraId="2C9CD9E0" w14:textId="77777777">
        <w:tc>
          <w:tcPr>
            <w:tcW w:w="1440" w:type="dxa"/>
          </w:tcPr>
          <w:p w14:paraId="6A20DDB8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09E6BCF4" w14:textId="77777777" w:rsidR="00943545" w:rsidRDefault="00000000">
            <w:r>
              <w:t>torino</w:t>
            </w:r>
          </w:p>
        </w:tc>
        <w:tc>
          <w:tcPr>
            <w:tcW w:w="1440" w:type="dxa"/>
          </w:tcPr>
          <w:p w14:paraId="73EB9FB3" w14:textId="77777777" w:rsidR="00943545" w:rsidRDefault="00000000">
            <w:r>
              <w:t>GHZ</w:t>
            </w:r>
          </w:p>
        </w:tc>
        <w:tc>
          <w:tcPr>
            <w:tcW w:w="1440" w:type="dxa"/>
          </w:tcPr>
          <w:p w14:paraId="315A85AC" w14:textId="77777777" w:rsidR="00943545" w:rsidRDefault="00000000">
            <w:r>
              <w:t>20</w:t>
            </w:r>
          </w:p>
        </w:tc>
        <w:tc>
          <w:tcPr>
            <w:tcW w:w="1440" w:type="dxa"/>
          </w:tcPr>
          <w:p w14:paraId="78C6E3D5" w14:textId="77777777" w:rsidR="00943545" w:rsidRDefault="00000000">
            <w:r>
              <w:t>36000.00</w:t>
            </w:r>
          </w:p>
        </w:tc>
        <w:tc>
          <w:tcPr>
            <w:tcW w:w="1440" w:type="dxa"/>
          </w:tcPr>
          <w:p w14:paraId="011F661B" w14:textId="77777777" w:rsidR="00943545" w:rsidRDefault="00000000">
            <w:r>
              <w:t>21957.68</w:t>
            </w:r>
          </w:p>
        </w:tc>
      </w:tr>
      <w:tr w:rsidR="00943545" w14:paraId="68FA60C3" w14:textId="77777777">
        <w:tc>
          <w:tcPr>
            <w:tcW w:w="1440" w:type="dxa"/>
          </w:tcPr>
          <w:p w14:paraId="185F2578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152D2953" w14:textId="77777777" w:rsidR="00943545" w:rsidRDefault="00000000">
            <w:r>
              <w:t>torino</w:t>
            </w:r>
          </w:p>
        </w:tc>
        <w:tc>
          <w:tcPr>
            <w:tcW w:w="1440" w:type="dxa"/>
          </w:tcPr>
          <w:p w14:paraId="0097243E" w14:textId="77777777" w:rsidR="00943545" w:rsidRDefault="00000000">
            <w:r>
              <w:t>GHZ</w:t>
            </w:r>
          </w:p>
        </w:tc>
        <w:tc>
          <w:tcPr>
            <w:tcW w:w="1440" w:type="dxa"/>
          </w:tcPr>
          <w:p w14:paraId="41561A81" w14:textId="77777777" w:rsidR="00943545" w:rsidRDefault="00000000">
            <w:r>
              <w:t>5</w:t>
            </w:r>
          </w:p>
        </w:tc>
        <w:tc>
          <w:tcPr>
            <w:tcW w:w="1440" w:type="dxa"/>
          </w:tcPr>
          <w:p w14:paraId="1F439CFF" w14:textId="77777777" w:rsidR="00943545" w:rsidRDefault="00000000">
            <w:r>
              <w:t>36000.00</w:t>
            </w:r>
          </w:p>
        </w:tc>
        <w:tc>
          <w:tcPr>
            <w:tcW w:w="1440" w:type="dxa"/>
          </w:tcPr>
          <w:p w14:paraId="7FEAACF6" w14:textId="77777777" w:rsidR="00943545" w:rsidRDefault="00000000">
            <w:r>
              <w:t>63747.97</w:t>
            </w:r>
          </w:p>
        </w:tc>
      </w:tr>
      <w:tr w:rsidR="00943545" w14:paraId="04132D29" w14:textId="77777777">
        <w:tc>
          <w:tcPr>
            <w:tcW w:w="1440" w:type="dxa"/>
          </w:tcPr>
          <w:p w14:paraId="685EFB5E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1EDE3FE2" w14:textId="77777777" w:rsidR="00943545" w:rsidRDefault="00000000">
            <w:r>
              <w:t>torino</w:t>
            </w:r>
          </w:p>
        </w:tc>
        <w:tc>
          <w:tcPr>
            <w:tcW w:w="1440" w:type="dxa"/>
          </w:tcPr>
          <w:p w14:paraId="4F4588CF" w14:textId="77777777" w:rsidR="00943545" w:rsidRDefault="00000000">
            <w:r>
              <w:t>HadamardLayers</w:t>
            </w:r>
          </w:p>
        </w:tc>
        <w:tc>
          <w:tcPr>
            <w:tcW w:w="1440" w:type="dxa"/>
          </w:tcPr>
          <w:p w14:paraId="399E4085" w14:textId="77777777" w:rsidR="00943545" w:rsidRDefault="00000000">
            <w:r>
              <w:t>10</w:t>
            </w:r>
          </w:p>
        </w:tc>
        <w:tc>
          <w:tcPr>
            <w:tcW w:w="1440" w:type="dxa"/>
          </w:tcPr>
          <w:p w14:paraId="071E078F" w14:textId="77777777" w:rsidR="00943545" w:rsidRDefault="00000000">
            <w:r>
              <w:t>1500.00</w:t>
            </w:r>
          </w:p>
        </w:tc>
        <w:tc>
          <w:tcPr>
            <w:tcW w:w="1440" w:type="dxa"/>
          </w:tcPr>
          <w:p w14:paraId="2614B93D" w14:textId="77777777" w:rsidR="00943545" w:rsidRDefault="00000000">
            <w:r>
              <w:t>2297.62</w:t>
            </w:r>
          </w:p>
        </w:tc>
      </w:tr>
      <w:tr w:rsidR="00943545" w14:paraId="20A7578E" w14:textId="77777777">
        <w:tc>
          <w:tcPr>
            <w:tcW w:w="1440" w:type="dxa"/>
          </w:tcPr>
          <w:p w14:paraId="6EB822C2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291A5467" w14:textId="77777777" w:rsidR="00943545" w:rsidRDefault="00000000">
            <w:r>
              <w:t>torino</w:t>
            </w:r>
          </w:p>
        </w:tc>
        <w:tc>
          <w:tcPr>
            <w:tcW w:w="1440" w:type="dxa"/>
          </w:tcPr>
          <w:p w14:paraId="7224CADB" w14:textId="77777777" w:rsidR="00943545" w:rsidRDefault="00000000">
            <w:r>
              <w:t>HadamardLayers</w:t>
            </w:r>
          </w:p>
        </w:tc>
        <w:tc>
          <w:tcPr>
            <w:tcW w:w="1440" w:type="dxa"/>
          </w:tcPr>
          <w:p w14:paraId="088732CA" w14:textId="77777777" w:rsidR="00943545" w:rsidRDefault="00000000">
            <w:r>
              <w:t>1</w:t>
            </w:r>
          </w:p>
        </w:tc>
        <w:tc>
          <w:tcPr>
            <w:tcW w:w="1440" w:type="dxa"/>
          </w:tcPr>
          <w:p w14:paraId="45B43358" w14:textId="77777777" w:rsidR="00943545" w:rsidRDefault="00000000">
            <w:r>
              <w:t>36000.00</w:t>
            </w:r>
          </w:p>
        </w:tc>
        <w:tc>
          <w:tcPr>
            <w:tcW w:w="1440" w:type="dxa"/>
          </w:tcPr>
          <w:p w14:paraId="2D228725" w14:textId="77777777" w:rsidR="00943545" w:rsidRDefault="00000000">
            <w:r>
              <w:t>13492.91</w:t>
            </w:r>
          </w:p>
        </w:tc>
      </w:tr>
      <w:tr w:rsidR="00943545" w14:paraId="0B641C95" w14:textId="77777777">
        <w:tc>
          <w:tcPr>
            <w:tcW w:w="1440" w:type="dxa"/>
          </w:tcPr>
          <w:p w14:paraId="4ED6B681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1E245D7D" w14:textId="77777777" w:rsidR="00943545" w:rsidRDefault="00000000">
            <w:r>
              <w:t>torino</w:t>
            </w:r>
          </w:p>
        </w:tc>
        <w:tc>
          <w:tcPr>
            <w:tcW w:w="1440" w:type="dxa"/>
          </w:tcPr>
          <w:p w14:paraId="74234A17" w14:textId="77777777" w:rsidR="00943545" w:rsidRDefault="00000000">
            <w:r>
              <w:t>HadamardLayers</w:t>
            </w:r>
          </w:p>
        </w:tc>
        <w:tc>
          <w:tcPr>
            <w:tcW w:w="1440" w:type="dxa"/>
          </w:tcPr>
          <w:p w14:paraId="08DE51B7" w14:textId="77777777" w:rsidR="00943545" w:rsidRDefault="00000000">
            <w:r>
              <w:t>20</w:t>
            </w:r>
          </w:p>
        </w:tc>
        <w:tc>
          <w:tcPr>
            <w:tcW w:w="1440" w:type="dxa"/>
          </w:tcPr>
          <w:p w14:paraId="53F1889C" w14:textId="77777777" w:rsidR="00943545" w:rsidRDefault="00000000">
            <w:r>
              <w:t>3000.00</w:t>
            </w:r>
          </w:p>
        </w:tc>
        <w:tc>
          <w:tcPr>
            <w:tcW w:w="1440" w:type="dxa"/>
          </w:tcPr>
          <w:p w14:paraId="7412AC2C" w14:textId="77777777" w:rsidR="00943545" w:rsidRDefault="00000000">
            <w:r>
              <w:t>1348.46</w:t>
            </w:r>
          </w:p>
        </w:tc>
      </w:tr>
      <w:tr w:rsidR="00943545" w14:paraId="48C3852F" w14:textId="77777777">
        <w:tc>
          <w:tcPr>
            <w:tcW w:w="1440" w:type="dxa"/>
          </w:tcPr>
          <w:p w14:paraId="1AA938B4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68F10A2F" w14:textId="77777777" w:rsidR="00943545" w:rsidRDefault="00000000">
            <w:r>
              <w:t>torino</w:t>
            </w:r>
          </w:p>
        </w:tc>
        <w:tc>
          <w:tcPr>
            <w:tcW w:w="1440" w:type="dxa"/>
          </w:tcPr>
          <w:p w14:paraId="0220A124" w14:textId="77777777" w:rsidR="00943545" w:rsidRDefault="00000000">
            <w:r>
              <w:t>HadamardLayers</w:t>
            </w:r>
          </w:p>
        </w:tc>
        <w:tc>
          <w:tcPr>
            <w:tcW w:w="1440" w:type="dxa"/>
          </w:tcPr>
          <w:p w14:paraId="38D2A36B" w14:textId="77777777" w:rsidR="00943545" w:rsidRDefault="00000000">
            <w:r>
              <w:t>5</w:t>
            </w:r>
          </w:p>
        </w:tc>
        <w:tc>
          <w:tcPr>
            <w:tcW w:w="1440" w:type="dxa"/>
          </w:tcPr>
          <w:p w14:paraId="03D40257" w14:textId="77777777" w:rsidR="00943545" w:rsidRDefault="00000000">
            <w:r>
              <w:t>1500.00</w:t>
            </w:r>
          </w:p>
        </w:tc>
        <w:tc>
          <w:tcPr>
            <w:tcW w:w="1440" w:type="dxa"/>
          </w:tcPr>
          <w:p w14:paraId="776A6C23" w14:textId="77777777" w:rsidR="00943545" w:rsidRDefault="00000000">
            <w:r>
              <w:t>3914.88</w:t>
            </w:r>
          </w:p>
        </w:tc>
      </w:tr>
      <w:tr w:rsidR="00943545" w14:paraId="68CB5225" w14:textId="77777777">
        <w:tc>
          <w:tcPr>
            <w:tcW w:w="1440" w:type="dxa"/>
          </w:tcPr>
          <w:p w14:paraId="0FD92954" w14:textId="77777777" w:rsidR="00943545" w:rsidRDefault="00000000">
            <w:r>
              <w:t>IBM</w:t>
            </w:r>
          </w:p>
        </w:tc>
        <w:tc>
          <w:tcPr>
            <w:tcW w:w="1440" w:type="dxa"/>
          </w:tcPr>
          <w:p w14:paraId="19133969" w14:textId="77777777" w:rsidR="00943545" w:rsidRDefault="00000000">
            <w:r>
              <w:t>torino</w:t>
            </w:r>
          </w:p>
        </w:tc>
        <w:tc>
          <w:tcPr>
            <w:tcW w:w="1440" w:type="dxa"/>
          </w:tcPr>
          <w:p w14:paraId="118E25F9" w14:textId="77777777" w:rsidR="00943545" w:rsidRDefault="00000000">
            <w:r>
              <w:t>Identity</w:t>
            </w:r>
          </w:p>
        </w:tc>
        <w:tc>
          <w:tcPr>
            <w:tcW w:w="1440" w:type="dxa"/>
          </w:tcPr>
          <w:p w14:paraId="1553771C" w14:textId="77777777" w:rsidR="00943545" w:rsidRDefault="00000000">
            <w:r>
              <w:t>10</w:t>
            </w:r>
          </w:p>
        </w:tc>
        <w:tc>
          <w:tcPr>
            <w:tcW w:w="1440" w:type="dxa"/>
          </w:tcPr>
          <w:p w14:paraId="3E0D22BF" w14:textId="77777777" w:rsidR="00943545" w:rsidRDefault="00000000">
            <w:r>
              <w:t>24000.00</w:t>
            </w:r>
          </w:p>
        </w:tc>
        <w:tc>
          <w:tcPr>
            <w:tcW w:w="1440" w:type="dxa"/>
          </w:tcPr>
          <w:p w14:paraId="18FACE5C" w14:textId="77777777" w:rsidR="00943545" w:rsidRDefault="00000000">
            <w:r>
              <w:t>36031.13</w:t>
            </w:r>
          </w:p>
        </w:tc>
      </w:tr>
      <w:tr w:rsidR="00943545" w14:paraId="0B96330C" w14:textId="77777777">
        <w:tc>
          <w:tcPr>
            <w:tcW w:w="1440" w:type="dxa"/>
          </w:tcPr>
          <w:p w14:paraId="5B1B5485" w14:textId="77777777" w:rsidR="00943545" w:rsidRDefault="00000000">
            <w:r>
              <w:lastRenderedPageBreak/>
              <w:t>IBM</w:t>
            </w:r>
          </w:p>
        </w:tc>
        <w:tc>
          <w:tcPr>
            <w:tcW w:w="1440" w:type="dxa"/>
          </w:tcPr>
          <w:p w14:paraId="42864E8E" w14:textId="77777777" w:rsidR="00943545" w:rsidRDefault="00000000">
            <w:r>
              <w:t>torino</w:t>
            </w:r>
          </w:p>
        </w:tc>
        <w:tc>
          <w:tcPr>
            <w:tcW w:w="1440" w:type="dxa"/>
          </w:tcPr>
          <w:p w14:paraId="35806811" w14:textId="77777777" w:rsidR="00943545" w:rsidRDefault="00000000">
            <w:r>
              <w:t>Identity</w:t>
            </w:r>
          </w:p>
        </w:tc>
        <w:tc>
          <w:tcPr>
            <w:tcW w:w="1440" w:type="dxa"/>
          </w:tcPr>
          <w:p w14:paraId="1A251CC9" w14:textId="77777777" w:rsidR="00943545" w:rsidRDefault="00000000">
            <w:r>
              <w:t>20</w:t>
            </w:r>
          </w:p>
        </w:tc>
        <w:tc>
          <w:tcPr>
            <w:tcW w:w="1440" w:type="dxa"/>
          </w:tcPr>
          <w:p w14:paraId="1CCDFEDF" w14:textId="77777777" w:rsidR="00943545" w:rsidRDefault="00000000">
            <w:r>
              <w:t>24000.00</w:t>
            </w:r>
          </w:p>
        </w:tc>
        <w:tc>
          <w:tcPr>
            <w:tcW w:w="1440" w:type="dxa"/>
          </w:tcPr>
          <w:p w14:paraId="25B77F2A" w14:textId="77777777" w:rsidR="00943545" w:rsidRDefault="00000000">
            <w:r>
              <w:t>21146.47</w:t>
            </w:r>
          </w:p>
        </w:tc>
      </w:tr>
      <w:tr w:rsidR="00943545" w14:paraId="335BD2D9" w14:textId="77777777">
        <w:tc>
          <w:tcPr>
            <w:tcW w:w="1440" w:type="dxa"/>
          </w:tcPr>
          <w:p w14:paraId="1C30FD19" w14:textId="77777777" w:rsidR="00943545" w:rsidRDefault="00000000">
            <w:r>
              <w:t>Sycamore</w:t>
            </w:r>
          </w:p>
        </w:tc>
        <w:tc>
          <w:tcPr>
            <w:tcW w:w="1440" w:type="dxa"/>
          </w:tcPr>
          <w:p w14:paraId="1E6A623B" w14:textId="77777777" w:rsidR="00943545" w:rsidRDefault="00000000">
            <w:r>
              <w:t>sycamore</w:t>
            </w:r>
          </w:p>
        </w:tc>
        <w:tc>
          <w:tcPr>
            <w:tcW w:w="1440" w:type="dxa"/>
          </w:tcPr>
          <w:p w14:paraId="7247231C" w14:textId="77777777" w:rsidR="00943545" w:rsidRDefault="00000000">
            <w:r>
              <w:t>SycamoreRandom</w:t>
            </w:r>
          </w:p>
        </w:tc>
        <w:tc>
          <w:tcPr>
            <w:tcW w:w="1440" w:type="dxa"/>
          </w:tcPr>
          <w:p w14:paraId="2E1AD36C" w14:textId="77777777" w:rsidR="00943545" w:rsidRDefault="00000000">
            <w:r>
              <w:t>26</w:t>
            </w:r>
          </w:p>
        </w:tc>
        <w:tc>
          <w:tcPr>
            <w:tcW w:w="1440" w:type="dxa"/>
          </w:tcPr>
          <w:p w14:paraId="562D9F97" w14:textId="77777777" w:rsidR="00943545" w:rsidRDefault="00000000">
            <w:r>
              <w:t>6500.00</w:t>
            </w:r>
          </w:p>
        </w:tc>
        <w:tc>
          <w:tcPr>
            <w:tcW w:w="1440" w:type="dxa"/>
          </w:tcPr>
          <w:p w14:paraId="2F503707" w14:textId="77777777" w:rsidR="00943545" w:rsidRDefault="00000000">
            <w:r>
              <w:t>5645.88</w:t>
            </w:r>
          </w:p>
        </w:tc>
      </w:tr>
      <w:tr w:rsidR="00943545" w14:paraId="6104E7A8" w14:textId="77777777">
        <w:tc>
          <w:tcPr>
            <w:tcW w:w="1440" w:type="dxa"/>
          </w:tcPr>
          <w:p w14:paraId="64B4975C" w14:textId="77777777" w:rsidR="00943545" w:rsidRDefault="00000000">
            <w:r>
              <w:t>Sycamore</w:t>
            </w:r>
          </w:p>
        </w:tc>
        <w:tc>
          <w:tcPr>
            <w:tcW w:w="1440" w:type="dxa"/>
          </w:tcPr>
          <w:p w14:paraId="7F1F9E07" w14:textId="77777777" w:rsidR="00943545" w:rsidRDefault="00000000">
            <w:r>
              <w:t>sycamore</w:t>
            </w:r>
          </w:p>
        </w:tc>
        <w:tc>
          <w:tcPr>
            <w:tcW w:w="1440" w:type="dxa"/>
          </w:tcPr>
          <w:p w14:paraId="7AFE6B2D" w14:textId="77777777" w:rsidR="00943545" w:rsidRDefault="00000000">
            <w:r>
              <w:t>SycamoreRandom</w:t>
            </w:r>
          </w:p>
        </w:tc>
        <w:tc>
          <w:tcPr>
            <w:tcW w:w="1440" w:type="dxa"/>
          </w:tcPr>
          <w:p w14:paraId="0D628846" w14:textId="77777777" w:rsidR="00943545" w:rsidRDefault="00000000">
            <w:r>
              <w:t>14</w:t>
            </w:r>
          </w:p>
        </w:tc>
        <w:tc>
          <w:tcPr>
            <w:tcW w:w="1440" w:type="dxa"/>
          </w:tcPr>
          <w:p w14:paraId="1812A0B3" w14:textId="77777777" w:rsidR="00943545" w:rsidRDefault="00000000">
            <w:r>
              <w:t>8500.00</w:t>
            </w:r>
          </w:p>
        </w:tc>
        <w:tc>
          <w:tcPr>
            <w:tcW w:w="1440" w:type="dxa"/>
          </w:tcPr>
          <w:p w14:paraId="1DABC081" w14:textId="77777777" w:rsidR="00943545" w:rsidRDefault="00000000">
            <w:r>
              <w:t>9087.13</w:t>
            </w:r>
          </w:p>
        </w:tc>
      </w:tr>
      <w:tr w:rsidR="00943545" w14:paraId="733FCF66" w14:textId="77777777">
        <w:tc>
          <w:tcPr>
            <w:tcW w:w="1440" w:type="dxa"/>
          </w:tcPr>
          <w:p w14:paraId="14380D39" w14:textId="77777777" w:rsidR="00943545" w:rsidRDefault="00000000">
            <w:r>
              <w:t>Sycamore</w:t>
            </w:r>
          </w:p>
        </w:tc>
        <w:tc>
          <w:tcPr>
            <w:tcW w:w="1440" w:type="dxa"/>
          </w:tcPr>
          <w:p w14:paraId="455FFA7B" w14:textId="77777777" w:rsidR="00943545" w:rsidRDefault="00000000">
            <w:r>
              <w:t>sycamore</w:t>
            </w:r>
          </w:p>
        </w:tc>
        <w:tc>
          <w:tcPr>
            <w:tcW w:w="1440" w:type="dxa"/>
          </w:tcPr>
          <w:p w14:paraId="0E19120F" w14:textId="77777777" w:rsidR="00943545" w:rsidRDefault="00000000">
            <w:r>
              <w:t>SycamoreRandom</w:t>
            </w:r>
          </w:p>
        </w:tc>
        <w:tc>
          <w:tcPr>
            <w:tcW w:w="1440" w:type="dxa"/>
          </w:tcPr>
          <w:p w14:paraId="72D686F6" w14:textId="77777777" w:rsidR="00943545" w:rsidRDefault="00000000">
            <w:r>
              <w:t>12</w:t>
            </w:r>
          </w:p>
        </w:tc>
        <w:tc>
          <w:tcPr>
            <w:tcW w:w="1440" w:type="dxa"/>
          </w:tcPr>
          <w:p w14:paraId="2B049071" w14:textId="77777777" w:rsidR="00943545" w:rsidRDefault="00000000">
            <w:r>
              <w:t>9500.00</w:t>
            </w:r>
          </w:p>
        </w:tc>
        <w:tc>
          <w:tcPr>
            <w:tcW w:w="1440" w:type="dxa"/>
          </w:tcPr>
          <w:p w14:paraId="6926094D" w14:textId="77777777" w:rsidR="00943545" w:rsidRDefault="00000000">
            <w:r>
              <w:t>10230.51</w:t>
            </w:r>
          </w:p>
        </w:tc>
      </w:tr>
    </w:tbl>
    <w:p w14:paraId="720462A1" w14:textId="77777777" w:rsidR="00943545" w:rsidRDefault="00000000">
      <w:pPr>
        <w:pStyle w:val="Cmsor1"/>
      </w:pPr>
      <w:r>
        <w:t>Figure: predicted vs observed</w:t>
      </w:r>
    </w:p>
    <w:p w14:paraId="2D48ADF4" w14:textId="77777777" w:rsidR="00943545" w:rsidRDefault="00000000">
      <w:r>
        <w:t>threshold_transfer_pred_vs_obs.png</w:t>
      </w:r>
    </w:p>
    <w:p w14:paraId="58464008" w14:textId="77777777" w:rsidR="00943545" w:rsidRDefault="00000000">
      <w:r>
        <w:rPr>
          <w:noProof/>
        </w:rPr>
        <w:drawing>
          <wp:inline distT="0" distB="0" distL="0" distR="0" wp14:anchorId="1A135D4F" wp14:editId="73EF507A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shold_transfer_pred_vs_ob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5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189638">
    <w:abstractNumId w:val="8"/>
  </w:num>
  <w:num w:numId="2" w16cid:durableId="1575165994">
    <w:abstractNumId w:val="6"/>
  </w:num>
  <w:num w:numId="3" w16cid:durableId="579022711">
    <w:abstractNumId w:val="5"/>
  </w:num>
  <w:num w:numId="4" w16cid:durableId="1042485627">
    <w:abstractNumId w:val="4"/>
  </w:num>
  <w:num w:numId="5" w16cid:durableId="1283924967">
    <w:abstractNumId w:val="7"/>
  </w:num>
  <w:num w:numId="6" w16cid:durableId="1679428148">
    <w:abstractNumId w:val="3"/>
  </w:num>
  <w:num w:numId="7" w16cid:durableId="534391550">
    <w:abstractNumId w:val="2"/>
  </w:num>
  <w:num w:numId="8" w16cid:durableId="1200358582">
    <w:abstractNumId w:val="1"/>
  </w:num>
  <w:num w:numId="9" w16cid:durableId="761606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3545"/>
    <w:rsid w:val="009F5CBF"/>
    <w:rsid w:val="00AA1D8D"/>
    <w:rsid w:val="00B47730"/>
    <w:rsid w:val="00CB0664"/>
    <w:rsid w:val="00EA6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3CDC16"/>
  <w14:defaultImageDpi w14:val="300"/>
  <w15:docId w15:val="{634E739B-85A8-459B-A94F-BFA8BB07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Dániel Csaplár</cp:lastModifiedBy>
  <cp:revision>3</cp:revision>
  <dcterms:created xsi:type="dcterms:W3CDTF">2013-12-23T23:15:00Z</dcterms:created>
  <dcterms:modified xsi:type="dcterms:W3CDTF">2026-03-27T20:14:00Z</dcterms:modified>
  <cp:category/>
</cp:coreProperties>
</file>